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37668" w14:textId="388BCC30" w:rsidR="009D5F5F" w:rsidRPr="00597D88" w:rsidRDefault="00597D88">
      <w:pPr>
        <w:pStyle w:val="Title"/>
        <w:rPr>
          <w:b/>
          <w:bCs/>
        </w:rPr>
      </w:pPr>
      <w:r>
        <w:rPr>
          <w:b/>
          <w:bCs/>
        </w:rPr>
        <w:br/>
      </w:r>
      <w:r w:rsidRPr="00597D88">
        <w:rPr>
          <w:b/>
          <w:bCs/>
        </w:rPr>
        <w:t>Company Name Resume Score Report</w:t>
      </w:r>
    </w:p>
    <w:p w14:paraId="43A262FA" w14:textId="77777777" w:rsidR="009D5F5F" w:rsidRDefault="00000000">
      <w:r>
        <w:t>This is a placeholder Word template used for report generation.</w:t>
      </w:r>
    </w:p>
    <w:sectPr w:rsidR="009D5F5F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E8FDBA" w14:textId="77777777" w:rsidR="009C4A8C" w:rsidRDefault="009C4A8C" w:rsidP="00597D88">
      <w:pPr>
        <w:spacing w:after="0" w:line="240" w:lineRule="auto"/>
      </w:pPr>
      <w:r>
        <w:separator/>
      </w:r>
    </w:p>
  </w:endnote>
  <w:endnote w:type="continuationSeparator" w:id="0">
    <w:p w14:paraId="3DF57238" w14:textId="77777777" w:rsidR="009C4A8C" w:rsidRDefault="009C4A8C" w:rsidP="00597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9AE5D2" w14:textId="63EE3ECF" w:rsidR="00597D88" w:rsidRDefault="00597D88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 xml:space="preserve"> </w:t>
    </w:r>
    <w:r w:rsidRPr="00597D88">
      <w:rPr>
        <w:b/>
        <w:bCs/>
        <w:color w:val="548DD4" w:themeColor="text2" w:themeTint="99"/>
        <w:spacing w:val="60"/>
        <w:sz w:val="24"/>
        <w:szCs w:val="24"/>
      </w:rPr>
      <w:t>To know more contact Alvin Alexander</w:t>
    </w:r>
    <w:r>
      <w:rPr>
        <w:color w:val="548DD4" w:themeColor="text2" w:themeTint="99"/>
        <w:spacing w:val="60"/>
        <w:sz w:val="24"/>
        <w:szCs w:val="24"/>
      </w:rPr>
      <w:t xml:space="preserve"> - 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7A2F728A" w14:textId="77777777" w:rsidR="00597D88" w:rsidRDefault="00597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4C50D0" w14:textId="77777777" w:rsidR="009C4A8C" w:rsidRDefault="009C4A8C" w:rsidP="00597D88">
      <w:pPr>
        <w:spacing w:after="0" w:line="240" w:lineRule="auto"/>
      </w:pPr>
      <w:r>
        <w:separator/>
      </w:r>
    </w:p>
  </w:footnote>
  <w:footnote w:type="continuationSeparator" w:id="0">
    <w:p w14:paraId="75E44CD2" w14:textId="77777777" w:rsidR="009C4A8C" w:rsidRDefault="009C4A8C" w:rsidP="00597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5CAAE" w14:textId="0081D069" w:rsidR="00597D88" w:rsidRDefault="00597D88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D3F3715" wp14:editId="34B64EA7">
          <wp:simplePos x="0" y="0"/>
          <wp:positionH relativeFrom="column">
            <wp:posOffset>-1085850</wp:posOffset>
          </wp:positionH>
          <wp:positionV relativeFrom="paragraph">
            <wp:posOffset>-425450</wp:posOffset>
          </wp:positionV>
          <wp:extent cx="7708900" cy="876300"/>
          <wp:effectExtent l="0" t="0" r="6350" b="0"/>
          <wp:wrapSquare wrapText="bothSides"/>
          <wp:docPr id="50122765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98" t="27431" b="26042"/>
                  <a:stretch/>
                </pic:blipFill>
                <pic:spPr bwMode="auto">
                  <a:xfrm>
                    <a:off x="0" y="0"/>
                    <a:ext cx="77089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28026560">
    <w:abstractNumId w:val="8"/>
  </w:num>
  <w:num w:numId="2" w16cid:durableId="1166167897">
    <w:abstractNumId w:val="6"/>
  </w:num>
  <w:num w:numId="3" w16cid:durableId="1791557726">
    <w:abstractNumId w:val="5"/>
  </w:num>
  <w:num w:numId="4" w16cid:durableId="2132554208">
    <w:abstractNumId w:val="4"/>
  </w:num>
  <w:num w:numId="5" w16cid:durableId="1106651649">
    <w:abstractNumId w:val="7"/>
  </w:num>
  <w:num w:numId="6" w16cid:durableId="934093133">
    <w:abstractNumId w:val="3"/>
  </w:num>
  <w:num w:numId="7" w16cid:durableId="199973495">
    <w:abstractNumId w:val="2"/>
  </w:num>
  <w:num w:numId="8" w16cid:durableId="1708480637">
    <w:abstractNumId w:val="1"/>
  </w:num>
  <w:num w:numId="9" w16cid:durableId="621613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7D88"/>
    <w:rsid w:val="009C4A8C"/>
    <w:rsid w:val="009D5F5F"/>
    <w:rsid w:val="00AA1D8D"/>
    <w:rsid w:val="00B47730"/>
    <w:rsid w:val="00CB0664"/>
    <w:rsid w:val="00F31C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FF417F"/>
  <w14:defaultImageDpi w14:val="300"/>
  <w15:docId w15:val="{6D495A04-E3EA-429E-A463-22E1A6858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Alvin Alexander</cp:lastModifiedBy>
  <cp:revision>2</cp:revision>
  <dcterms:created xsi:type="dcterms:W3CDTF">2013-12-23T23:15:00Z</dcterms:created>
  <dcterms:modified xsi:type="dcterms:W3CDTF">2025-04-22T05:31:00Z</dcterms:modified>
  <cp:category/>
</cp:coreProperties>
</file>